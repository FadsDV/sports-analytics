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bet365 EPL SGM Markets Reference</w:t>
      </w:r>
    </w:p>
    <w:p>
      <w:r>
        <w:t>Global Rules / Variants</w:t>
      </w:r>
    </w:p>
    <w:p/>
    <w:p>
      <w:r>
        <w:t>Many bet365 EPL markets support these scope modifiers:</w:t>
      </w:r>
    </w:p>
    <w:p/>
    <w:p>
      <w:r>
        <w:t>Team Scope Variants</w:t>
      </w:r>
    </w:p>
    <w:p>
      <w:r>
        <w:t>Markets shown as:</w:t>
      </w:r>
    </w:p>
    <w:p>
      <w:r>
        <w:t>- Both Teams Combined</w:t>
      </w:r>
    </w:p>
    <w:p/>
    <w:p>
      <w:r>
        <w:t>Can also usually be switched to:</w:t>
      </w:r>
    </w:p>
    <w:p>
      <w:r>
        <w:t>- Home Team</w:t>
      </w:r>
    </w:p>
    <w:p>
      <w:r>
        <w:t>- Away Team</w:t>
      </w:r>
    </w:p>
    <w:p/>
    <w:p>
      <w:r>
        <w:t>Examples:</w:t>
      </w:r>
    </w:p>
    <w:p>
      <w:r>
        <w:t>- Total Corners</w:t>
      </w:r>
    </w:p>
    <w:p>
      <w:r>
        <w:t>- Total Cards</w:t>
      </w:r>
    </w:p>
    <w:p>
      <w:r>
        <w:t>- Total Offsides</w:t>
      </w:r>
    </w:p>
    <w:p>
      <w:r>
        <w:t>- Total Tackles</w:t>
      </w:r>
    </w:p>
    <w:p>
      <w:r>
        <w:t>- Total Goals</w:t>
      </w:r>
    </w:p>
    <w:p>
      <w:r>
        <w:t>- Total Shots on Target</w:t>
      </w:r>
    </w:p>
    <w:p/>
    <w:p>
      <w:r>
        <w:t>Time Scope Variants</w:t>
      </w:r>
    </w:p>
    <w:p>
      <w:r>
        <w:t>Markets shown as:</w:t>
      </w:r>
    </w:p>
    <w:p>
      <w:r>
        <w:t>- Match</w:t>
      </w:r>
    </w:p>
    <w:p/>
    <w:p>
      <w:r>
        <w:t>Can also usually be switched to:</w:t>
      </w:r>
    </w:p>
    <w:p>
      <w:r>
        <w:t>- 1st Half</w:t>
      </w:r>
    </w:p>
    <w:p>
      <w:r>
        <w:t>- 2nd Half</w:t>
      </w:r>
    </w:p>
    <w:p/>
    <w:p>
      <w:r>
        <w:t>Some markets additionally support:</w:t>
      </w:r>
    </w:p>
    <w:p>
      <w:r>
        <w:t>- 10 Minute</w:t>
      </w:r>
    </w:p>
    <w:p>
      <w:r>
        <w:t>- Quarter-style time windows (rare in soccer)</w:t>
      </w:r>
    </w:p>
    <w:p/>
    <w:p>
      <w:r>
        <w:t>Core Match Markets</w:t>
      </w:r>
    </w:p>
    <w:p/>
    <w:p>
      <w:r>
        <w:t>Full Time Result</w:t>
      </w:r>
    </w:p>
    <w:p>
      <w:r>
        <w:t>Options:</w:t>
      </w:r>
    </w:p>
    <w:p>
      <w:r>
        <w:t>- Home Win</w:t>
      </w:r>
    </w:p>
    <w:p>
      <w:r>
        <w:t>- Draw</w:t>
      </w:r>
    </w:p>
    <w:p>
      <w:r>
        <w:t>- Away Win</w:t>
      </w:r>
    </w:p>
    <w:p/>
    <w:p>
      <w:r>
        <w:t>Variants:</w:t>
      </w:r>
    </w:p>
    <w:p>
      <w:r>
        <w:t>- Match</w:t>
      </w:r>
    </w:p>
    <w:p>
      <w:r>
        <w:t>- 1st Half</w:t>
      </w:r>
    </w:p>
    <w:p>
      <w:r>
        <w:t>- 2nd Half</w:t>
      </w:r>
    </w:p>
    <w:p>
      <w:r>
        <w:t>- 10 Minute</w:t>
      </w:r>
    </w:p>
    <w:p/>
    <w:p>
      <w:r>
        <w:t>Both Teams To Score (BTTS)</w:t>
      </w:r>
    </w:p>
    <w:p>
      <w:r>
        <w:t>Options:</w:t>
      </w:r>
    </w:p>
    <w:p>
      <w:r>
        <w:t>- Yes</w:t>
      </w:r>
    </w:p>
    <w:p>
      <w:r>
        <w:t>- No</w:t>
      </w:r>
    </w:p>
    <w:p/>
    <w:p>
      <w:r>
        <w:t>Variants:</w:t>
      </w:r>
    </w:p>
    <w:p>
      <w:r>
        <w:t>- Match</w:t>
      </w:r>
    </w:p>
    <w:p>
      <w:r>
        <w:t>- 1st Half</w:t>
      </w:r>
    </w:p>
    <w:p>
      <w:r>
        <w:t>- 2nd Half</w:t>
      </w:r>
    </w:p>
    <w:p/>
    <w:p>
      <w:r>
        <w:t>Double Chance</w:t>
      </w:r>
    </w:p>
    <w:p>
      <w:r>
        <w:t>Options:</w:t>
      </w:r>
    </w:p>
    <w:p>
      <w:r>
        <w:t>- Home or Draw</w:t>
      </w:r>
    </w:p>
    <w:p>
      <w:r>
        <w:t>- Away or Draw</w:t>
      </w:r>
    </w:p>
    <w:p>
      <w:r>
        <w:t>- Home or Away</w:t>
      </w:r>
    </w:p>
    <w:p/>
    <w:p>
      <w:r>
        <w:t>Goals Markets</w:t>
      </w:r>
    </w:p>
    <w:p/>
    <w:p>
      <w:r>
        <w:t>Total Goals</w:t>
      </w:r>
    </w:p>
    <w:p>
      <w:r>
        <w:t>Formats:</w:t>
      </w:r>
    </w:p>
    <w:p>
      <w:r>
        <w:t>- Over X Goals</w:t>
      </w:r>
    </w:p>
    <w:p>
      <w:r>
        <w:t>- Under X Goals</w:t>
      </w:r>
    </w:p>
    <w:p>
      <w:r>
        <w:t>- Exactly X Goals</w:t>
      </w:r>
    </w:p>
    <w:p/>
    <w:p>
      <w:r>
        <w:t>Observed ladder:</w:t>
      </w:r>
    </w:p>
    <w:p>
      <w:r>
        <w:t>- 0 Goals</w:t>
      </w:r>
    </w:p>
    <w:p>
      <w:r>
        <w:t>- 1 Goal</w:t>
      </w:r>
    </w:p>
    <w:p>
      <w:r>
        <w:t>- 2 Goals</w:t>
      </w:r>
    </w:p>
    <w:p>
      <w:r>
        <w:t>- 3 Goals</w:t>
      </w:r>
    </w:p>
    <w:p>
      <w:r>
        <w:t>- 4 Goals</w:t>
      </w:r>
    </w:p>
    <w:p>
      <w:r>
        <w:t>- 5 Goals+</w:t>
      </w:r>
    </w:p>
    <w:p/>
    <w:p>
      <w:r>
        <w:t>Variants:</w:t>
      </w:r>
    </w:p>
    <w:p>
      <w:r>
        <w:t>- Both Teams Combined</w:t>
      </w:r>
    </w:p>
    <w:p>
      <w:r>
        <w:t>- Team Specific</w:t>
      </w:r>
    </w:p>
    <w:p>
      <w:r>
        <w:t>- Match / 1st Half / 2nd Half</w:t>
      </w:r>
    </w:p>
    <w:p/>
    <w:p>
      <w:r>
        <w:t>Goals Range</w:t>
      </w:r>
    </w:p>
    <w:p>
      <w:r>
        <w:t>Options:</w:t>
      </w:r>
    </w:p>
    <w:p>
      <w:r>
        <w:t>- 1-2 Goals</w:t>
      </w:r>
    </w:p>
    <w:p>
      <w:r>
        <w:t>- 1-3 Goals</w:t>
      </w:r>
    </w:p>
    <w:p>
      <w:r>
        <w:t>- 1-4 Goals</w:t>
      </w:r>
    </w:p>
    <w:p>
      <w:r>
        <w:t>- 1-5 Goals</w:t>
      </w:r>
    </w:p>
    <w:p>
      <w:r>
        <w:t>- 1-6 Goals</w:t>
      </w:r>
    </w:p>
    <w:p/>
    <w:p>
      <w:r>
        <w:t>Answer format:</w:t>
      </w:r>
    </w:p>
    <w:p>
      <w:r>
        <w:t>- Yes / No</w:t>
      </w:r>
    </w:p>
    <w:p/>
    <w:p>
      <w:r>
        <w:t>Goalscorer Markets</w:t>
      </w:r>
    </w:p>
    <w:p/>
    <w:p>
      <w:r>
        <w:t>Player To Score</w:t>
      </w:r>
    </w:p>
    <w:p>
      <w:r>
        <w:t>Tabs:</w:t>
      </w:r>
    </w:p>
    <w:p>
      <w:r>
        <w:t>- Goalscorers</w:t>
      </w:r>
    </w:p>
    <w:p>
      <w:r>
        <w:t>- Multi Scorers</w:t>
      </w:r>
    </w:p>
    <w:p>
      <w:r>
        <w:t>- Goal Method</w:t>
      </w:r>
    </w:p>
    <w:p>
      <w:r>
        <w:t>- Half</w:t>
      </w:r>
    </w:p>
    <w:p/>
    <w:p>
      <w:r>
        <w:t>Selections:</w:t>
      </w:r>
    </w:p>
    <w:p>
      <w:r>
        <w:t>- Anytime Goalscorer</w:t>
      </w:r>
    </w:p>
    <w:p>
      <w:r>
        <w:t>- First Goalscorer</w:t>
      </w:r>
    </w:p>
    <w:p>
      <w:r>
        <w:t>- Last Goalscorer</w:t>
      </w:r>
    </w:p>
    <w:p/>
    <w:p>
      <w:r>
        <w:t>Player To Score or Assist</w:t>
      </w:r>
    </w:p>
    <w:p>
      <w:r>
        <w:t>Selections:</w:t>
      </w:r>
    </w:p>
    <w:p>
      <w:r>
        <w:t>- Score</w:t>
      </w:r>
    </w:p>
    <w:p>
      <w:r>
        <w:t>- Assist</w:t>
      </w:r>
    </w:p>
    <w:p>
      <w:r>
        <w:t>- Score or Assist</w:t>
      </w:r>
    </w:p>
    <w:p/>
    <w:p>
      <w:r>
        <w:t>Either Player To</w:t>
      </w:r>
    </w:p>
    <w:p>
      <w:r>
        <w:t>Tabs:</w:t>
      </w:r>
    </w:p>
    <w:p>
      <w:r>
        <w:t>- Score First</w:t>
      </w:r>
    </w:p>
    <w:p>
      <w:r>
        <w:t>- Score</w:t>
      </w:r>
    </w:p>
    <w:p>
      <w:r>
        <w:t>- Assist</w:t>
      </w:r>
    </w:p>
    <w:p>
      <w:r>
        <w:t>- Score or Assist</w:t>
      </w:r>
    </w:p>
    <w:p/>
    <w:p>
      <w:r>
        <w:t>Format:</w:t>
      </w:r>
    </w:p>
    <w:p>
      <w:r>
        <w:t>- Player A OR Player B</w:t>
      </w:r>
    </w:p>
    <w:p/>
    <w:p>
      <w:r>
        <w:t>Cards Markets</w:t>
      </w:r>
    </w:p>
    <w:p/>
    <w:p>
      <w:r>
        <w:t>Player Card</w:t>
      </w:r>
    </w:p>
    <w:p>
      <w:r>
        <w:t>Selections:</w:t>
      </w:r>
    </w:p>
    <w:p>
      <w:r>
        <w:t>- Booked</w:t>
      </w:r>
    </w:p>
    <w:p>
      <w:r>
        <w:t>- Sent Off</w:t>
      </w:r>
    </w:p>
    <w:p/>
    <w:p>
      <w:r>
        <w:t>Either Player To Be Booked</w:t>
      </w:r>
    </w:p>
    <w:p>
      <w:r>
        <w:t>Format:</w:t>
      </w:r>
    </w:p>
    <w:p>
      <w:r>
        <w:t>- Player A OR Player B booked</w:t>
      </w:r>
    </w:p>
    <w:p/>
    <w:p>
      <w:r>
        <w:t>Total Cards</w:t>
      </w:r>
    </w:p>
    <w:p>
      <w:r>
        <w:t>Formats:</w:t>
      </w:r>
    </w:p>
    <w:p>
      <w:r>
        <w:t>- Over X Cards</w:t>
      </w:r>
    </w:p>
    <w:p>
      <w:r>
        <w:t>- Under X Cards</w:t>
      </w:r>
    </w:p>
    <w:p>
      <w:r>
        <w:t>- Exactly X Cards</w:t>
      </w:r>
    </w:p>
    <w:p/>
    <w:p>
      <w:r>
        <w:t>Observed:</w:t>
      </w:r>
    </w:p>
    <w:p>
      <w:r>
        <w:t>- 3 Cards ladder shown</w:t>
      </w:r>
    </w:p>
    <w:p/>
    <w:p>
      <w:r>
        <w:t>Variants:</w:t>
      </w:r>
    </w:p>
    <w:p>
      <w:r>
        <w:t>- Both Teams Combined</w:t>
      </w:r>
    </w:p>
    <w:p>
      <w:r>
        <w:t>- Team Specific</w:t>
      </w:r>
    </w:p>
    <w:p>
      <w:r>
        <w:t>- Match / 1st Half / 2nd Half</w:t>
      </w:r>
    </w:p>
    <w:p/>
    <w:p>
      <w:r>
        <w:t>Both Teams To Receive Cards</w:t>
      </w:r>
    </w:p>
    <w:p>
      <w:r>
        <w:t>Options:</w:t>
      </w:r>
    </w:p>
    <w:p>
      <w:r>
        <w:t>- Both teams receive a card</w:t>
      </w:r>
    </w:p>
    <w:p>
      <w:r>
        <w:t>- Both teams receive 2+ cards</w:t>
      </w:r>
    </w:p>
    <w:p>
      <w:r>
        <w:t>- Both teams receive a red card</w:t>
      </w:r>
    </w:p>
    <w:p/>
    <w:p>
      <w:r>
        <w:t>Answer format:</w:t>
      </w:r>
    </w:p>
    <w:p>
      <w:r>
        <w:t>- Yes / No</w:t>
      </w:r>
    </w:p>
    <w:p/>
    <w:p>
      <w:r>
        <w:t>Team To Get Most Cards</w:t>
      </w:r>
    </w:p>
    <w:p>
      <w:r>
        <w:t>Options:</w:t>
      </w:r>
    </w:p>
    <w:p>
      <w:r>
        <w:t>- Home Team</w:t>
      </w:r>
    </w:p>
    <w:p>
      <w:r>
        <w:t>- Tie</w:t>
      </w:r>
    </w:p>
    <w:p>
      <w:r>
        <w:t>- Away Team</w:t>
      </w:r>
    </w:p>
    <w:p/>
    <w:p>
      <w:r>
        <w:t>Corners Markets</w:t>
      </w:r>
    </w:p>
    <w:p/>
    <w:p>
      <w:r>
        <w:t>Total Corners</w:t>
      </w:r>
    </w:p>
    <w:p>
      <w:r>
        <w:t>Formats:</w:t>
      </w:r>
    </w:p>
    <w:p>
      <w:r>
        <w:t>- Over X Corners</w:t>
      </w:r>
    </w:p>
    <w:p>
      <w:r>
        <w:t>- Under X Corners</w:t>
      </w:r>
    </w:p>
    <w:p>
      <w:r>
        <w:t>- Exactly X Corners</w:t>
      </w:r>
    </w:p>
    <w:p/>
    <w:p>
      <w:r>
        <w:t>Observed ladder:</w:t>
      </w:r>
    </w:p>
    <w:p>
      <w:r>
        <w:t>- 5 Corners</w:t>
      </w:r>
    </w:p>
    <w:p>
      <w:r>
        <w:t>- 6 Corners</w:t>
      </w:r>
    </w:p>
    <w:p>
      <w:r>
        <w:t>- 7 Corners</w:t>
      </w:r>
    </w:p>
    <w:p>
      <w:r>
        <w:t>- 8 Corners</w:t>
      </w:r>
    </w:p>
    <w:p>
      <w:r>
        <w:t>- 9 Corners</w:t>
      </w:r>
    </w:p>
    <w:p>
      <w:r>
        <w:t>- 10 Corners+</w:t>
      </w:r>
    </w:p>
    <w:p/>
    <w:p>
      <w:r>
        <w:t>Variants:</w:t>
      </w:r>
    </w:p>
    <w:p>
      <w:r>
        <w:t>- Both Teams Combined</w:t>
      </w:r>
    </w:p>
    <w:p>
      <w:r>
        <w:t>- Team Specific</w:t>
      </w:r>
    </w:p>
    <w:p>
      <w:r>
        <w:t>- Match / 1st Half / 2nd Half</w:t>
      </w:r>
    </w:p>
    <w:p/>
    <w:p>
      <w:r>
        <w:t>Team To Get Most Corners</w:t>
      </w:r>
    </w:p>
    <w:p>
      <w:r>
        <w:t>Options:</w:t>
      </w:r>
    </w:p>
    <w:p>
      <w:r>
        <w:t>- Home Team</w:t>
      </w:r>
    </w:p>
    <w:p>
      <w:r>
        <w:t>- Tie</w:t>
      </w:r>
    </w:p>
    <w:p>
      <w:r>
        <w:t>- Away Team</w:t>
      </w:r>
    </w:p>
    <w:p/>
    <w:p>
      <w:r>
        <w:t>Shots Markets</w:t>
      </w:r>
    </w:p>
    <w:p/>
    <w:p>
      <w:r>
        <w:t>Player Shots</w:t>
      </w:r>
    </w:p>
    <w:p>
      <w:r>
        <w:t>Selections:</w:t>
      </w:r>
    </w:p>
    <w:p>
      <w:r>
        <w:t>- 1+ Shot</w:t>
      </w:r>
    </w:p>
    <w:p>
      <w:r>
        <w:t>- 2+ Shots</w:t>
      </w:r>
    </w:p>
    <w:p>
      <w:r>
        <w:t>- 3+ Shots</w:t>
      </w:r>
    </w:p>
    <w:p/>
    <w:p>
      <w:r>
        <w:t>Player Shots On Target</w:t>
      </w:r>
    </w:p>
    <w:p>
      <w:r>
        <w:t>Selections:</w:t>
      </w:r>
    </w:p>
    <w:p>
      <w:r>
        <w:t>- 1+ SOT</w:t>
      </w:r>
    </w:p>
    <w:p>
      <w:r>
        <w:t>- 2+ SOT</w:t>
      </w:r>
    </w:p>
    <w:p>
      <w:r>
        <w:t>- 3+ SOT</w:t>
      </w:r>
    </w:p>
    <w:p/>
    <w:p>
      <w:r>
        <w:t>Player Headed Shots On Target</w:t>
      </w:r>
    </w:p>
    <w:p>
      <w:r>
        <w:t>Formats:</w:t>
      </w:r>
    </w:p>
    <w:p>
      <w:r>
        <w:t>- Over 0.5</w:t>
      </w:r>
    </w:p>
    <w:p>
      <w:r>
        <w:t>- Over 1.5</w:t>
      </w:r>
    </w:p>
    <w:p>
      <w:r>
        <w:t>- Over 2.5</w:t>
      </w:r>
    </w:p>
    <w:p/>
    <w:p>
      <w:r>
        <w:t>Total Shots On Target</w:t>
      </w:r>
    </w:p>
    <w:p>
      <w:r>
        <w:t>Formats:</w:t>
      </w:r>
    </w:p>
    <w:p>
      <w:r>
        <w:t>- Over X</w:t>
      </w:r>
    </w:p>
    <w:p>
      <w:r>
        <w:t>- Under X</w:t>
      </w:r>
    </w:p>
    <w:p/>
    <w:p>
      <w:r>
        <w:t>Observed:</w:t>
      </w:r>
    </w:p>
    <w:p>
      <w:r>
        <w:t>- 5.5</w:t>
      </w:r>
    </w:p>
    <w:p>
      <w:r>
        <w:t>- 6.5</w:t>
      </w:r>
    </w:p>
    <w:p>
      <w:r>
        <w:t>- 7.5</w:t>
      </w:r>
    </w:p>
    <w:p/>
    <w:p>
      <w:r>
        <w:t>Variants:</w:t>
      </w:r>
    </w:p>
    <w:p>
      <w:r>
        <w:t>- Both Teams Combined</w:t>
      </w:r>
    </w:p>
    <w:p>
      <w:r>
        <w:t>- Team Specific</w:t>
      </w:r>
    </w:p>
    <w:p>
      <w:r>
        <w:t>- Match / Half</w:t>
      </w:r>
    </w:p>
    <w:p/>
    <w:p>
      <w:r>
        <w:t>Team To Get Most Shots</w:t>
      </w:r>
    </w:p>
    <w:p>
      <w:r>
        <w:t>Options:</w:t>
      </w:r>
    </w:p>
    <w:p>
      <w:r>
        <w:t>- Home Team</w:t>
      </w:r>
    </w:p>
    <w:p>
      <w:r>
        <w:t>- Tie</w:t>
      </w:r>
    </w:p>
    <w:p>
      <w:r>
        <w:t>- Away Team</w:t>
      </w:r>
    </w:p>
    <w:p/>
    <w:p>
      <w:r>
        <w:t>Team To Get Most Shots On Target</w:t>
      </w:r>
    </w:p>
    <w:p>
      <w:r>
        <w:t>Options:</w:t>
      </w:r>
    </w:p>
    <w:p>
      <w:r>
        <w:t>- Home Team</w:t>
      </w:r>
    </w:p>
    <w:p>
      <w:r>
        <w:t>- Tie</w:t>
      </w:r>
    </w:p>
    <w:p>
      <w:r>
        <w:t>- Away Team</w:t>
      </w:r>
    </w:p>
    <w:p/>
    <w:p>
      <w:r>
        <w:t>Fouls Markets</w:t>
      </w:r>
    </w:p>
    <w:p/>
    <w:p>
      <w:r>
        <w:t>Player Fouls Committed</w:t>
      </w:r>
    </w:p>
    <w:p>
      <w:r>
        <w:t>Selections:</w:t>
      </w:r>
    </w:p>
    <w:p>
      <w:r>
        <w:t>- 1+</w:t>
      </w:r>
    </w:p>
    <w:p>
      <w:r>
        <w:t>- 2+</w:t>
      </w:r>
    </w:p>
    <w:p>
      <w:r>
        <w:t>- 3+</w:t>
      </w:r>
    </w:p>
    <w:p/>
    <w:p>
      <w:r>
        <w:t>Player To Be Fouled</w:t>
      </w:r>
    </w:p>
    <w:p>
      <w:r>
        <w:t>Selections:</w:t>
      </w:r>
    </w:p>
    <w:p>
      <w:r>
        <w:t>- 1+</w:t>
      </w:r>
    </w:p>
    <w:p>
      <w:r>
        <w:t>- 2+</w:t>
      </w:r>
    </w:p>
    <w:p>
      <w:r>
        <w:t>- 3+</w:t>
      </w:r>
    </w:p>
    <w:p/>
    <w:p>
      <w:r>
        <w:t>Tackles Markets</w:t>
      </w:r>
    </w:p>
    <w:p/>
    <w:p>
      <w:r>
        <w:t>Player Tackles</w:t>
      </w:r>
    </w:p>
    <w:p>
      <w:r>
        <w:t>Selections:</w:t>
      </w:r>
    </w:p>
    <w:p>
      <w:r>
        <w:t>- 1+</w:t>
      </w:r>
    </w:p>
    <w:p>
      <w:r>
        <w:t>- 2+</w:t>
      </w:r>
    </w:p>
    <w:p>
      <w:r>
        <w:t>- 3+</w:t>
      </w:r>
    </w:p>
    <w:p/>
    <w:p>
      <w:r>
        <w:t>Total Tackles</w:t>
      </w:r>
    </w:p>
    <w:p>
      <w:r>
        <w:t>Formats:</w:t>
      </w:r>
    </w:p>
    <w:p>
      <w:r>
        <w:t>- Over X</w:t>
      </w:r>
    </w:p>
    <w:p>
      <w:r>
        <w:t>- Under X</w:t>
      </w:r>
    </w:p>
    <w:p/>
    <w:p>
      <w:r>
        <w:t>Observed:</w:t>
      </w:r>
    </w:p>
    <w:p>
      <w:r>
        <w:t>- 26.5</w:t>
      </w:r>
    </w:p>
    <w:p>
      <w:r>
        <w:t>- 29.5</w:t>
      </w:r>
    </w:p>
    <w:p>
      <w:r>
        <w:t>- 32.5</w:t>
      </w:r>
    </w:p>
    <w:p>
      <w:r>
        <w:t>- 35.5</w:t>
      </w:r>
    </w:p>
    <w:p>
      <w:r>
        <w:t>- 38.5</w:t>
      </w:r>
    </w:p>
    <w:p/>
    <w:p>
      <w:r>
        <w:t>Passing Markets</w:t>
      </w:r>
    </w:p>
    <w:p/>
    <w:p>
      <w:r>
        <w:t>Player Passes</w:t>
      </w:r>
    </w:p>
    <w:p>
      <w:r>
        <w:t>Formats:</w:t>
      </w:r>
    </w:p>
    <w:p>
      <w:r>
        <w:t>- Over X Passes</w:t>
      </w:r>
    </w:p>
    <w:p/>
    <w:p>
      <w:r>
        <w:t>Observed examples:</w:t>
      </w:r>
    </w:p>
    <w:p>
      <w:r>
        <w:t>- 50.5</w:t>
      </w:r>
    </w:p>
    <w:p>
      <w:r>
        <w:t>- 54.5</w:t>
      </w:r>
    </w:p>
    <w:p>
      <w:r>
        <w:t>- 59.5</w:t>
      </w:r>
    </w:p>
    <w:p>
      <w:r>
        <w:t>- 64.5</w:t>
      </w:r>
    </w:p>
    <w:p>
      <w:r>
        <w:t>- 69.5</w:t>
      </w:r>
    </w:p>
    <w:p/>
    <w:p>
      <w:r>
        <w:t>Goalkeeper Markets</w:t>
      </w:r>
    </w:p>
    <w:p/>
    <w:p>
      <w:r>
        <w:t>Goalkeeper Saves</w:t>
      </w:r>
    </w:p>
    <w:p>
      <w:r>
        <w:t>Selections:</w:t>
      </w:r>
    </w:p>
    <w:p>
      <w:r>
        <w:t>- 1+</w:t>
      </w:r>
    </w:p>
    <w:p>
      <w:r>
        <w:t>- 2+</w:t>
      </w:r>
    </w:p>
    <w:p>
      <w:r>
        <w:t>- 3+</w:t>
      </w:r>
    </w:p>
    <w:p/>
    <w:p>
      <w:r>
        <w:t>Offside Markets</w:t>
      </w:r>
    </w:p>
    <w:p/>
    <w:p>
      <w:r>
        <w:t>Total Offsides</w:t>
      </w:r>
    </w:p>
    <w:p>
      <w:r>
        <w:t>Formats:</w:t>
      </w:r>
    </w:p>
    <w:p>
      <w:r>
        <w:t>- Over X</w:t>
      </w:r>
    </w:p>
    <w:p>
      <w:r>
        <w:t>- Under X</w:t>
      </w:r>
    </w:p>
    <w:p/>
    <w:p>
      <w:r>
        <w:t>Observed:</w:t>
      </w:r>
    </w:p>
    <w:p>
      <w:r>
        <w:t>- 0.5</w:t>
      </w:r>
    </w:p>
    <w:p>
      <w:r>
        <w:t>- 1.5</w:t>
      </w:r>
    </w:p>
    <w:p>
      <w:r>
        <w:t>- 2.5</w:t>
      </w:r>
    </w:p>
    <w:p>
      <w:r>
        <w:t>- 3.5</w:t>
      </w:r>
    </w:p>
    <w:p>
      <w:r>
        <w:t>- 4.5</w:t>
      </w:r>
    </w:p>
    <w:p>
      <w:r>
        <w:t>- 5.5</w:t>
      </w:r>
    </w:p>
    <w:p/>
    <w:p>
      <w:r>
        <w:t>Free Kick Markets</w:t>
      </w:r>
    </w:p>
    <w:p/>
    <w:p>
      <w:r>
        <w:t>Total Free Kicks</w:t>
      </w:r>
    </w:p>
    <w:p>
      <w:r>
        <w:t>Formats:</w:t>
      </w:r>
    </w:p>
    <w:p>
      <w:r>
        <w:t>- Over X</w:t>
      </w:r>
    </w:p>
    <w:p>
      <w:r>
        <w:t>- Under X</w:t>
      </w:r>
    </w:p>
    <w:p/>
    <w:p>
      <w:r>
        <w:t>Observed:</w:t>
      </w:r>
    </w:p>
    <w:p>
      <w:r>
        <w:t>- 14.5</w:t>
      </w:r>
    </w:p>
    <w:p>
      <w:r>
        <w:t>- 15.5</w:t>
      </w:r>
    </w:p>
    <w:p>
      <w:r>
        <w:t>- 16.5</w:t>
      </w:r>
    </w:p>
    <w:p>
      <w:r>
        <w:t>- 17.5</w:t>
      </w:r>
    </w:p>
    <w:p>
      <w:r>
        <w:t>- 18.5</w:t>
      </w:r>
    </w:p>
    <w:p>
      <w:r>
        <w:t>- 19.5</w:t>
      </w:r>
    </w:p>
    <w:p/>
    <w:p>
      <w:r>
        <w:t>Throw In Markets</w:t>
      </w:r>
    </w:p>
    <w:p/>
    <w:p>
      <w:r>
        <w:t>Total Throw Ins</w:t>
      </w:r>
    </w:p>
    <w:p>
      <w:r>
        <w:t>Formats:</w:t>
      </w:r>
    </w:p>
    <w:p>
      <w:r>
        <w:t>- Over X</w:t>
      </w:r>
    </w:p>
    <w:p>
      <w:r>
        <w:t>- Under X</w:t>
      </w:r>
    </w:p>
    <w:p/>
    <w:p>
      <w:r>
        <w:t>Observed:</w:t>
      </w:r>
    </w:p>
    <w:p>
      <w:r>
        <w:t>- 21.5</w:t>
      </w:r>
    </w:p>
    <w:p>
      <w:r>
        <w:t>- 22.5</w:t>
      </w:r>
    </w:p>
    <w:p>
      <w:r>
        <w:t>- 23.5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